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ECAC" w14:textId="77777777" w:rsidR="002022D0" w:rsidRPr="002022D0" w:rsidRDefault="002022D0" w:rsidP="002022D0">
      <w:pPr>
        <w:pStyle w:val="NoSpacing"/>
      </w:pPr>
    </w:p>
    <w:p w14:paraId="57FBA63B" w14:textId="436E9AC8" w:rsidR="00984866" w:rsidRPr="00B8367B" w:rsidRDefault="00000000" w:rsidP="00FC5205">
      <w:pPr>
        <w:pStyle w:val="NoSpacing"/>
        <w:spacing w:line="360" w:lineRule="auto"/>
      </w:pPr>
      <w:r w:rsidRPr="00B8367B">
        <w:t xml:space="preserve">Name (Optional): </w:t>
      </w:r>
    </w:p>
    <w:p w14:paraId="6C2518AC" w14:textId="3E472A06" w:rsidR="00984866" w:rsidRPr="00B8367B" w:rsidRDefault="00000000" w:rsidP="00FC5205">
      <w:pPr>
        <w:pStyle w:val="NoSpacing"/>
        <w:spacing w:line="360" w:lineRule="auto"/>
      </w:pPr>
      <w:r w:rsidRPr="00B8367B">
        <w:t xml:space="preserve">Year &amp; Section: </w:t>
      </w:r>
      <w:r w:rsidR="00A013C7">
        <w:t>BSIT 3D</w:t>
      </w:r>
    </w:p>
    <w:p w14:paraId="0CBA27B4" w14:textId="53FB1779" w:rsidR="00B8367B" w:rsidRDefault="00000000" w:rsidP="00FC5205">
      <w:pPr>
        <w:pStyle w:val="NoSpacing"/>
        <w:spacing w:line="360" w:lineRule="auto"/>
      </w:pPr>
      <w:r w:rsidRPr="00B8367B">
        <w:t xml:space="preserve">Date: </w:t>
      </w:r>
      <w:r w:rsidR="00AD6101">
        <w:t>March 18, 2026</w:t>
      </w:r>
    </w:p>
    <w:p w14:paraId="60EDFE83" w14:textId="77777777" w:rsidR="00FC5205" w:rsidRDefault="00FC5205" w:rsidP="002022D0">
      <w:pPr>
        <w:pStyle w:val="NoSpacing"/>
      </w:pPr>
    </w:p>
    <w:p w14:paraId="2549BF55" w14:textId="77777777" w:rsidR="00FC5205" w:rsidRDefault="00FC5205" w:rsidP="00FC5205">
      <w:pPr>
        <w:pStyle w:val="NoSpacing"/>
        <w:jc w:val="center"/>
      </w:pPr>
      <w:r w:rsidRPr="002022D0">
        <w:t>EDUCATIONAL TOUR QUESTIONNAIRE</w:t>
      </w:r>
    </w:p>
    <w:p w14:paraId="77EA0D4D" w14:textId="77777777" w:rsidR="00FC5205" w:rsidRDefault="00FC5205" w:rsidP="002022D0">
      <w:pPr>
        <w:pStyle w:val="NoSpacing"/>
      </w:pPr>
    </w:p>
    <w:p w14:paraId="25C0B18E" w14:textId="77777777" w:rsidR="00FC5205" w:rsidRPr="00B8367B" w:rsidRDefault="00FC5205" w:rsidP="002022D0">
      <w:pPr>
        <w:pStyle w:val="NoSpacing"/>
        <w:sectPr w:rsidR="00FC5205" w:rsidRPr="00B8367B" w:rsidSect="00B8367B">
          <w:pgSz w:w="12240" w:h="15840" w:code="1"/>
          <w:pgMar w:top="1134" w:right="1361" w:bottom="1134" w:left="1304" w:header="720" w:footer="720" w:gutter="0"/>
          <w:cols w:space="720"/>
          <w:docGrid w:linePitch="360"/>
        </w:sectPr>
      </w:pPr>
    </w:p>
    <w:p w14:paraId="66306642" w14:textId="77777777" w:rsidR="00984866" w:rsidRPr="00B8367B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br/>
      </w:r>
    </w:p>
    <w:p w14:paraId="69CFE1D8" w14:textId="2C4EA9D6" w:rsidR="00984866" w:rsidRPr="002022D0" w:rsidRDefault="002022D0" w:rsidP="002022D0">
      <w:pPr>
        <w:pStyle w:val="NoSpacing"/>
        <w:rPr>
          <w:rFonts w:ascii="Aptos" w:hAnsi="Aptos"/>
          <w:b/>
          <w:bCs/>
          <w:sz w:val="24"/>
          <w:szCs w:val="24"/>
        </w:rPr>
      </w:pPr>
      <w:r w:rsidRPr="002022D0">
        <w:rPr>
          <w:rFonts w:ascii="Aptos" w:hAnsi="Aptos"/>
          <w:b/>
          <w:bCs/>
          <w:sz w:val="24"/>
          <w:szCs w:val="24"/>
        </w:rPr>
        <w:t>PART I – GENERAL INFORMATION</w:t>
      </w:r>
    </w:p>
    <w:p w14:paraId="1706CB03" w14:textId="77777777" w:rsidR="002022D0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 xml:space="preserve">1. Did you attend all four site visits? </w:t>
      </w:r>
    </w:p>
    <w:p w14:paraId="6717FC93" w14:textId="5DCB8BC7" w:rsidR="00984866" w:rsidRPr="00B8367B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>(</w:t>
      </w:r>
      <w:r w:rsidR="00193931">
        <w:rPr>
          <w:rFonts w:ascii="Aptos" w:hAnsi="Aptos"/>
          <w:sz w:val="24"/>
          <w:szCs w:val="24"/>
        </w:rPr>
        <w:t>v</w:t>
      </w:r>
      <w:r w:rsidRPr="00B8367B">
        <w:rPr>
          <w:rFonts w:ascii="Aptos" w:hAnsi="Aptos"/>
          <w:sz w:val="24"/>
          <w:szCs w:val="24"/>
        </w:rPr>
        <w:t>) Yes   ( ) No</w:t>
      </w:r>
    </w:p>
    <w:p w14:paraId="1E417CD4" w14:textId="77777777" w:rsidR="00984866" w:rsidRPr="00B8367B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>2. Which site did you find most relevant to your BSIT course?</w:t>
      </w:r>
    </w:p>
    <w:p w14:paraId="515E9A4B" w14:textId="77777777" w:rsidR="00984866" w:rsidRPr="00B8367B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 xml:space="preserve">   ( ) Hytech Power Inc.</w:t>
      </w:r>
    </w:p>
    <w:p w14:paraId="355221D0" w14:textId="77777777" w:rsidR="00984866" w:rsidRPr="00B8367B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 xml:space="preserve">   ( ) DOST – Taguig</w:t>
      </w:r>
    </w:p>
    <w:p w14:paraId="2AE7F7FD" w14:textId="7AA1FE8B" w:rsidR="00984866" w:rsidRPr="00B8367B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 xml:space="preserve">   (</w:t>
      </w:r>
      <w:r w:rsidR="00193931">
        <w:rPr>
          <w:rFonts w:ascii="Aptos" w:hAnsi="Aptos"/>
          <w:sz w:val="24"/>
          <w:szCs w:val="24"/>
        </w:rPr>
        <w:t>v</w:t>
      </w:r>
      <w:r w:rsidRPr="00B8367B">
        <w:rPr>
          <w:rFonts w:ascii="Aptos" w:hAnsi="Aptos"/>
          <w:sz w:val="24"/>
          <w:szCs w:val="24"/>
        </w:rPr>
        <w:t>) PTV4 (People’s Television Network)</w:t>
      </w:r>
    </w:p>
    <w:p w14:paraId="20216D12" w14:textId="77777777" w:rsidR="00984866" w:rsidRPr="00B8367B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 xml:space="preserve">   ( ) El Deposito Museum</w:t>
      </w:r>
    </w:p>
    <w:p w14:paraId="3D61FBF1" w14:textId="77777777" w:rsidR="00984866" w:rsidRPr="00B8367B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>3. Rate the overall educational value of the tour:</w:t>
      </w:r>
    </w:p>
    <w:p w14:paraId="730B336D" w14:textId="2EFD356B" w:rsidR="00984866" w:rsidRPr="00B8367B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 xml:space="preserve">   ( ) Excellent   ( ) Very Good   (</w:t>
      </w:r>
      <w:r w:rsidR="00DD7009">
        <w:rPr>
          <w:rFonts w:ascii="Aptos" w:hAnsi="Aptos"/>
          <w:sz w:val="24"/>
          <w:szCs w:val="24"/>
        </w:rPr>
        <w:t>v</w:t>
      </w:r>
      <w:r w:rsidRPr="00B8367B">
        <w:rPr>
          <w:rFonts w:ascii="Aptos" w:hAnsi="Aptos"/>
          <w:sz w:val="24"/>
          <w:szCs w:val="24"/>
        </w:rPr>
        <w:t>) Good   ( ) Fair   ( ) Poor</w:t>
      </w:r>
    </w:p>
    <w:p w14:paraId="681328A3" w14:textId="77777777" w:rsidR="002022D0" w:rsidRDefault="002022D0" w:rsidP="002022D0">
      <w:pPr>
        <w:pStyle w:val="NoSpacing"/>
        <w:rPr>
          <w:rFonts w:ascii="Aptos" w:hAnsi="Aptos"/>
          <w:b/>
          <w:bCs/>
          <w:sz w:val="24"/>
          <w:szCs w:val="24"/>
        </w:rPr>
      </w:pPr>
    </w:p>
    <w:p w14:paraId="0FC0C580" w14:textId="3C8C2924" w:rsidR="00984866" w:rsidRPr="002022D0" w:rsidRDefault="002022D0" w:rsidP="002022D0">
      <w:pPr>
        <w:pStyle w:val="NoSpacing"/>
        <w:rPr>
          <w:rFonts w:ascii="Aptos" w:hAnsi="Aptos"/>
          <w:b/>
          <w:bCs/>
          <w:sz w:val="24"/>
          <w:szCs w:val="24"/>
        </w:rPr>
      </w:pPr>
      <w:r w:rsidRPr="002022D0">
        <w:rPr>
          <w:rFonts w:ascii="Aptos" w:hAnsi="Aptos"/>
          <w:b/>
          <w:bCs/>
          <w:sz w:val="24"/>
          <w:szCs w:val="24"/>
        </w:rPr>
        <w:t>PART II – HYTECH POWER INC.</w:t>
      </w:r>
    </w:p>
    <w:p w14:paraId="3B31828B" w14:textId="77777777" w:rsidR="00F8727F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 xml:space="preserve">4. What technologies or systems did you observe at </w:t>
      </w:r>
      <w:proofErr w:type="spellStart"/>
      <w:r w:rsidRPr="00B8367B">
        <w:rPr>
          <w:rFonts w:ascii="Aptos" w:hAnsi="Aptos"/>
          <w:sz w:val="24"/>
          <w:szCs w:val="24"/>
        </w:rPr>
        <w:t>Hytech</w:t>
      </w:r>
      <w:proofErr w:type="spellEnd"/>
      <w:r w:rsidRPr="00B8367B">
        <w:rPr>
          <w:rFonts w:ascii="Aptos" w:hAnsi="Aptos"/>
          <w:sz w:val="24"/>
          <w:szCs w:val="24"/>
        </w:rPr>
        <w:t xml:space="preserve"> Power Inc.?</w:t>
      </w:r>
    </w:p>
    <w:p w14:paraId="5DAD9ED5" w14:textId="3803D096" w:rsidR="00984866" w:rsidRDefault="00B510E6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- I saw </w:t>
      </w:r>
      <w:r w:rsidR="00851078">
        <w:rPr>
          <w:rFonts w:ascii="Aptos" w:hAnsi="Aptos"/>
          <w:sz w:val="24"/>
          <w:szCs w:val="24"/>
        </w:rPr>
        <w:t xml:space="preserve">many innovative </w:t>
      </w:r>
      <w:proofErr w:type="spellStart"/>
      <w:r w:rsidR="00851078">
        <w:rPr>
          <w:rFonts w:ascii="Aptos" w:hAnsi="Aptos"/>
          <w:sz w:val="24"/>
          <w:szCs w:val="24"/>
        </w:rPr>
        <w:t>equipments</w:t>
      </w:r>
      <w:proofErr w:type="spellEnd"/>
      <w:r w:rsidR="00851078">
        <w:rPr>
          <w:rFonts w:ascii="Aptos" w:hAnsi="Aptos"/>
          <w:sz w:val="24"/>
          <w:szCs w:val="24"/>
        </w:rPr>
        <w:t xml:space="preserve"> and machines, </w:t>
      </w:r>
      <w:r w:rsidR="00897D42">
        <w:rPr>
          <w:rFonts w:ascii="Aptos" w:hAnsi="Aptos"/>
          <w:sz w:val="24"/>
          <w:szCs w:val="24"/>
        </w:rPr>
        <w:t>chemistry, and biology. More like on my strand STEM in SHS.</w:t>
      </w:r>
    </w:p>
    <w:p w14:paraId="3E1CAF21" w14:textId="77777777" w:rsidR="002022D0" w:rsidRPr="00B8367B" w:rsidRDefault="002022D0" w:rsidP="002022D0">
      <w:pPr>
        <w:pStyle w:val="NoSpacing"/>
        <w:rPr>
          <w:rFonts w:ascii="Aptos" w:hAnsi="Aptos"/>
          <w:sz w:val="24"/>
          <w:szCs w:val="24"/>
        </w:rPr>
      </w:pPr>
    </w:p>
    <w:p w14:paraId="405F290C" w14:textId="0565D473" w:rsidR="00984866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 xml:space="preserve">5. How is Information Technology integrated into power and energy systems? </w:t>
      </w:r>
    </w:p>
    <w:p w14:paraId="7E82E3CA" w14:textId="68D2EA6B" w:rsidR="00897D42" w:rsidRPr="00B8367B" w:rsidRDefault="00897D42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- </w:t>
      </w:r>
      <w:r w:rsidR="0065097B">
        <w:rPr>
          <w:rFonts w:ascii="Aptos" w:hAnsi="Aptos"/>
          <w:sz w:val="24"/>
          <w:szCs w:val="24"/>
        </w:rPr>
        <w:t xml:space="preserve">So I think integrated to IT because we use electrical machines that need sufficient power and backup needs. So we need efficient, safe, and renewable energy </w:t>
      </w:r>
      <w:r w:rsidR="00BB75C6">
        <w:rPr>
          <w:rFonts w:ascii="Aptos" w:hAnsi="Aptos"/>
          <w:sz w:val="24"/>
          <w:szCs w:val="24"/>
        </w:rPr>
        <w:t>from nature by using science and technology.</w:t>
      </w:r>
    </w:p>
    <w:p w14:paraId="7A9DFD15" w14:textId="77777777" w:rsidR="00B8367B" w:rsidRPr="00B8367B" w:rsidRDefault="00B8367B" w:rsidP="002022D0">
      <w:pPr>
        <w:pStyle w:val="NoSpacing"/>
        <w:rPr>
          <w:rFonts w:ascii="Aptos" w:hAnsi="Aptos"/>
          <w:sz w:val="24"/>
          <w:szCs w:val="24"/>
        </w:rPr>
      </w:pPr>
    </w:p>
    <w:p w14:paraId="7BF358A2" w14:textId="7E77FC89" w:rsidR="00984866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>6. What IT skills are important in industrial or automation environments?</w:t>
      </w:r>
      <w:r w:rsidR="002022D0">
        <w:rPr>
          <w:rFonts w:ascii="Aptos" w:hAnsi="Aptos"/>
          <w:sz w:val="24"/>
          <w:szCs w:val="24"/>
        </w:rPr>
        <w:t xml:space="preserve"> </w:t>
      </w:r>
    </w:p>
    <w:p w14:paraId="53130701" w14:textId="4D8F0DC1" w:rsidR="00BB75C6" w:rsidRDefault="00BB75C6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- As an IT student the skills</w:t>
      </w:r>
      <w:r w:rsidR="00880731">
        <w:rPr>
          <w:rFonts w:ascii="Aptos" w:hAnsi="Aptos"/>
          <w:sz w:val="24"/>
          <w:szCs w:val="24"/>
        </w:rPr>
        <w:t xml:space="preserve"> important are problem solving and computer literate. And more importantly </w:t>
      </w:r>
      <w:r w:rsidR="00DA5BB2">
        <w:rPr>
          <w:rFonts w:ascii="Aptos" w:hAnsi="Aptos"/>
          <w:sz w:val="24"/>
          <w:szCs w:val="24"/>
        </w:rPr>
        <w:t>have a knowledge in programming.</w:t>
      </w:r>
    </w:p>
    <w:p w14:paraId="045BF69C" w14:textId="77777777" w:rsidR="002022D0" w:rsidRPr="00B8367B" w:rsidRDefault="002022D0" w:rsidP="002022D0">
      <w:pPr>
        <w:pStyle w:val="NoSpacing"/>
        <w:rPr>
          <w:rFonts w:ascii="Aptos" w:hAnsi="Aptos"/>
          <w:sz w:val="24"/>
          <w:szCs w:val="24"/>
        </w:rPr>
      </w:pPr>
    </w:p>
    <w:p w14:paraId="1ED8F41E" w14:textId="7AA01331" w:rsidR="00984866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>7. Do you see yourself working in an industrial IT setting in the future? Why or why not?</w:t>
      </w:r>
      <w:r w:rsidR="002022D0">
        <w:rPr>
          <w:rFonts w:ascii="Aptos" w:hAnsi="Aptos"/>
          <w:sz w:val="24"/>
          <w:szCs w:val="24"/>
        </w:rPr>
        <w:t xml:space="preserve"> </w:t>
      </w:r>
    </w:p>
    <w:p w14:paraId="168D99B0" w14:textId="76D88F3C" w:rsidR="00DA5BB2" w:rsidRPr="00B8367B" w:rsidRDefault="00DA5BB2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- Yes, I had many skills that is </w:t>
      </w:r>
      <w:r w:rsidR="00510B69">
        <w:rPr>
          <w:rFonts w:ascii="Aptos" w:hAnsi="Aptos"/>
          <w:sz w:val="24"/>
          <w:szCs w:val="24"/>
        </w:rPr>
        <w:t xml:space="preserve">cannot learn from my program course, so I see myself working in IT </w:t>
      </w:r>
      <w:r w:rsidR="00F23475">
        <w:rPr>
          <w:rFonts w:ascii="Aptos" w:hAnsi="Aptos"/>
          <w:sz w:val="24"/>
          <w:szCs w:val="24"/>
        </w:rPr>
        <w:t>industry.</w:t>
      </w:r>
    </w:p>
    <w:p w14:paraId="7E99AA58" w14:textId="77777777" w:rsidR="002022D0" w:rsidRDefault="002022D0" w:rsidP="002022D0">
      <w:pPr>
        <w:pStyle w:val="NoSpacing"/>
        <w:rPr>
          <w:rFonts w:ascii="Aptos" w:hAnsi="Aptos"/>
          <w:b/>
          <w:bCs/>
          <w:sz w:val="24"/>
          <w:szCs w:val="24"/>
        </w:rPr>
      </w:pPr>
    </w:p>
    <w:p w14:paraId="0283DA54" w14:textId="77777777" w:rsidR="002022D0" w:rsidRDefault="002022D0" w:rsidP="002022D0">
      <w:pPr>
        <w:pStyle w:val="NoSpacing"/>
        <w:rPr>
          <w:rFonts w:ascii="Aptos" w:hAnsi="Aptos"/>
          <w:b/>
          <w:bCs/>
          <w:sz w:val="24"/>
          <w:szCs w:val="24"/>
        </w:rPr>
      </w:pPr>
    </w:p>
    <w:p w14:paraId="0419D51B" w14:textId="6828DBC4" w:rsidR="00984866" w:rsidRPr="002022D0" w:rsidRDefault="002022D0" w:rsidP="002022D0">
      <w:pPr>
        <w:pStyle w:val="NoSpacing"/>
        <w:rPr>
          <w:rFonts w:ascii="Aptos" w:hAnsi="Aptos"/>
          <w:b/>
          <w:bCs/>
          <w:sz w:val="24"/>
          <w:szCs w:val="24"/>
        </w:rPr>
      </w:pPr>
      <w:r w:rsidRPr="002022D0">
        <w:rPr>
          <w:rFonts w:ascii="Aptos" w:hAnsi="Aptos"/>
          <w:b/>
          <w:bCs/>
          <w:sz w:val="24"/>
          <w:szCs w:val="24"/>
        </w:rPr>
        <w:t>PART III – DOST TAGUIG</w:t>
      </w:r>
    </w:p>
    <w:p w14:paraId="2055B61C" w14:textId="6CFBDFC3" w:rsidR="00984866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 xml:space="preserve">8. What is the main role of DOST in technological development in the Philippines? </w:t>
      </w:r>
    </w:p>
    <w:p w14:paraId="245182F8" w14:textId="0302F551" w:rsidR="00F23475" w:rsidRDefault="00F23475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- DOST is focused on science and technology that helps the country innovate</w:t>
      </w:r>
      <w:r w:rsidR="008F65EA">
        <w:rPr>
          <w:rFonts w:ascii="Aptos" w:hAnsi="Aptos"/>
          <w:sz w:val="24"/>
          <w:szCs w:val="24"/>
        </w:rPr>
        <w:t>, that knowledge are from the Filipinos.</w:t>
      </w:r>
    </w:p>
    <w:p w14:paraId="789A1CB2" w14:textId="77777777" w:rsidR="008F65EA" w:rsidRPr="00B8367B" w:rsidRDefault="008F65EA" w:rsidP="002022D0">
      <w:pPr>
        <w:pStyle w:val="NoSpacing"/>
        <w:rPr>
          <w:rFonts w:ascii="Aptos" w:hAnsi="Aptos"/>
          <w:sz w:val="24"/>
          <w:szCs w:val="24"/>
        </w:rPr>
      </w:pPr>
    </w:p>
    <w:p w14:paraId="69FEA5CC" w14:textId="41201135" w:rsidR="00984866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 xml:space="preserve">9. What emerging technologies were introduced or discussed during the visit?  </w:t>
      </w:r>
    </w:p>
    <w:p w14:paraId="066ED767" w14:textId="19EFF10B" w:rsidR="008F65EA" w:rsidRDefault="008F65EA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- We only introduced in hologram</w:t>
      </w:r>
      <w:r w:rsidR="00D80173">
        <w:rPr>
          <w:rFonts w:ascii="Aptos" w:hAnsi="Aptos"/>
          <w:sz w:val="24"/>
          <w:szCs w:val="24"/>
        </w:rPr>
        <w:t>,</w:t>
      </w:r>
      <w:r>
        <w:rPr>
          <w:rFonts w:ascii="Aptos" w:hAnsi="Aptos"/>
          <w:sz w:val="24"/>
          <w:szCs w:val="24"/>
        </w:rPr>
        <w:t xml:space="preserve"> but </w:t>
      </w:r>
      <w:r w:rsidR="00D80173">
        <w:rPr>
          <w:rFonts w:ascii="Aptos" w:hAnsi="Aptos"/>
          <w:sz w:val="24"/>
          <w:szCs w:val="24"/>
        </w:rPr>
        <w:t xml:space="preserve">not literally a hologram. It has a second phase which </w:t>
      </w:r>
      <w:r w:rsidR="008115B5">
        <w:rPr>
          <w:rFonts w:ascii="Aptos" w:hAnsi="Aptos"/>
          <w:sz w:val="24"/>
          <w:szCs w:val="24"/>
        </w:rPr>
        <w:t>has many projector to make it immersive</w:t>
      </w:r>
      <w:r w:rsidR="007A7563">
        <w:rPr>
          <w:rFonts w:ascii="Aptos" w:hAnsi="Aptos"/>
          <w:sz w:val="24"/>
          <w:szCs w:val="24"/>
        </w:rPr>
        <w:t>, it is more like a wide projected wall.</w:t>
      </w:r>
    </w:p>
    <w:p w14:paraId="633E11B8" w14:textId="77777777" w:rsidR="007A7563" w:rsidRPr="00B8367B" w:rsidRDefault="007A7563" w:rsidP="002022D0">
      <w:pPr>
        <w:pStyle w:val="NoSpacing"/>
        <w:rPr>
          <w:rFonts w:ascii="Aptos" w:hAnsi="Aptos"/>
          <w:sz w:val="24"/>
          <w:szCs w:val="24"/>
        </w:rPr>
      </w:pPr>
    </w:p>
    <w:p w14:paraId="692B7A78" w14:textId="77777777" w:rsidR="00984866" w:rsidRPr="00B8367B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>10. How can BSIT students contribute to research and innovation?</w:t>
      </w:r>
    </w:p>
    <w:p w14:paraId="440634FF" w14:textId="51DD0D62" w:rsidR="00984866" w:rsidRDefault="007A7563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- We can contribute </w:t>
      </w:r>
      <w:r w:rsidR="002413B4">
        <w:rPr>
          <w:rFonts w:ascii="Aptos" w:hAnsi="Aptos"/>
          <w:sz w:val="24"/>
          <w:szCs w:val="24"/>
        </w:rPr>
        <w:t>using our knowledge in programming and researching.</w:t>
      </w:r>
    </w:p>
    <w:p w14:paraId="380F8A0A" w14:textId="77777777" w:rsidR="002413B4" w:rsidRPr="00B8367B" w:rsidRDefault="002413B4" w:rsidP="002022D0">
      <w:pPr>
        <w:pStyle w:val="NoSpacing"/>
        <w:rPr>
          <w:rFonts w:ascii="Aptos" w:hAnsi="Aptos"/>
          <w:sz w:val="24"/>
          <w:szCs w:val="24"/>
        </w:rPr>
      </w:pPr>
    </w:p>
    <w:p w14:paraId="3D2BE797" w14:textId="77777777" w:rsidR="00984866" w:rsidRPr="00B8367B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>11. Did this visit inspire you to pursue research or innovation projects? Explain briefly.</w:t>
      </w:r>
    </w:p>
    <w:p w14:paraId="5860543C" w14:textId="6A21FCBA" w:rsidR="00984866" w:rsidRDefault="002413B4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- Yes, </w:t>
      </w:r>
      <w:r w:rsidR="00A2214A">
        <w:rPr>
          <w:rFonts w:ascii="Aptos" w:hAnsi="Aptos"/>
          <w:sz w:val="24"/>
          <w:szCs w:val="24"/>
        </w:rPr>
        <w:t>to solve many problem, or give solution to needs.</w:t>
      </w:r>
    </w:p>
    <w:p w14:paraId="7948A311" w14:textId="77777777" w:rsidR="00A2214A" w:rsidRDefault="00A2214A" w:rsidP="002022D0">
      <w:pPr>
        <w:pStyle w:val="NoSpacing"/>
        <w:rPr>
          <w:rFonts w:ascii="Aptos" w:hAnsi="Aptos"/>
          <w:sz w:val="24"/>
          <w:szCs w:val="24"/>
        </w:rPr>
      </w:pPr>
    </w:p>
    <w:p w14:paraId="32395C68" w14:textId="77777777" w:rsidR="00A2214A" w:rsidRPr="00B8367B" w:rsidRDefault="00A2214A" w:rsidP="002022D0">
      <w:pPr>
        <w:pStyle w:val="NoSpacing"/>
        <w:rPr>
          <w:rFonts w:ascii="Aptos" w:hAnsi="Aptos"/>
          <w:sz w:val="24"/>
          <w:szCs w:val="24"/>
        </w:rPr>
      </w:pPr>
    </w:p>
    <w:p w14:paraId="008D44F5" w14:textId="77777777" w:rsidR="00FC5205" w:rsidRDefault="00FC5205" w:rsidP="002022D0">
      <w:pPr>
        <w:pStyle w:val="NoSpacing"/>
        <w:rPr>
          <w:rFonts w:ascii="Aptos" w:hAnsi="Aptos"/>
          <w:b/>
          <w:bCs/>
          <w:sz w:val="24"/>
          <w:szCs w:val="24"/>
        </w:rPr>
      </w:pPr>
    </w:p>
    <w:p w14:paraId="028C6D79" w14:textId="7F33C804" w:rsidR="00984866" w:rsidRPr="00FC5205" w:rsidRDefault="00FC5205" w:rsidP="002022D0">
      <w:pPr>
        <w:pStyle w:val="NoSpacing"/>
        <w:rPr>
          <w:rFonts w:ascii="Aptos" w:hAnsi="Aptos"/>
          <w:b/>
          <w:bCs/>
          <w:sz w:val="24"/>
          <w:szCs w:val="24"/>
        </w:rPr>
      </w:pPr>
      <w:r w:rsidRPr="00FC5205">
        <w:rPr>
          <w:rFonts w:ascii="Aptos" w:hAnsi="Aptos"/>
          <w:b/>
          <w:bCs/>
          <w:sz w:val="24"/>
          <w:szCs w:val="24"/>
        </w:rPr>
        <w:lastRenderedPageBreak/>
        <w:t>PART IV – PTV4</w:t>
      </w:r>
    </w:p>
    <w:p w14:paraId="60506F1B" w14:textId="77777777" w:rsidR="00984866" w:rsidRPr="00B8367B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>12. How does IT support broadcasting and media production?</w:t>
      </w:r>
    </w:p>
    <w:p w14:paraId="08C348D7" w14:textId="7391C215" w:rsidR="00984866" w:rsidRDefault="00A2214A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- </w:t>
      </w:r>
      <w:r w:rsidR="004C451C">
        <w:rPr>
          <w:rFonts w:ascii="Aptos" w:hAnsi="Aptos"/>
          <w:sz w:val="24"/>
          <w:szCs w:val="24"/>
        </w:rPr>
        <w:t xml:space="preserve">In broadcasting and media production, IT dominates this. IT support </w:t>
      </w:r>
      <w:r w:rsidR="002334C6">
        <w:rPr>
          <w:rFonts w:ascii="Aptos" w:hAnsi="Aptos"/>
          <w:sz w:val="24"/>
          <w:szCs w:val="24"/>
        </w:rPr>
        <w:t>can solve many problems in the system with their earned knowledge.</w:t>
      </w:r>
    </w:p>
    <w:p w14:paraId="6C254C48" w14:textId="77777777" w:rsidR="002334C6" w:rsidRPr="00B8367B" w:rsidRDefault="002334C6" w:rsidP="002022D0">
      <w:pPr>
        <w:pStyle w:val="NoSpacing"/>
        <w:rPr>
          <w:rFonts w:ascii="Aptos" w:hAnsi="Aptos"/>
          <w:sz w:val="24"/>
          <w:szCs w:val="24"/>
        </w:rPr>
      </w:pPr>
    </w:p>
    <w:p w14:paraId="68A465E3" w14:textId="206A9677" w:rsidR="00984866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 xml:space="preserve">13. What systems are essential for live </w:t>
      </w:r>
      <w:r w:rsidR="00FC5205" w:rsidRPr="00B8367B">
        <w:rPr>
          <w:rFonts w:ascii="Aptos" w:hAnsi="Aptos"/>
          <w:sz w:val="24"/>
          <w:szCs w:val="24"/>
        </w:rPr>
        <w:t>broadcasting?</w:t>
      </w:r>
    </w:p>
    <w:p w14:paraId="105AEBB3" w14:textId="349B0674" w:rsidR="002334C6" w:rsidRDefault="002334C6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- Many system, </w:t>
      </w:r>
      <w:r w:rsidR="001078B8">
        <w:rPr>
          <w:rFonts w:ascii="Aptos" w:hAnsi="Aptos"/>
          <w:sz w:val="24"/>
          <w:szCs w:val="24"/>
        </w:rPr>
        <w:t xml:space="preserve">I give example, such as server, system unit for </w:t>
      </w:r>
      <w:r w:rsidR="004E1DAB">
        <w:rPr>
          <w:rFonts w:ascii="Aptos" w:hAnsi="Aptos"/>
          <w:sz w:val="24"/>
          <w:szCs w:val="24"/>
        </w:rPr>
        <w:t>media production, camera, and many more.</w:t>
      </w:r>
    </w:p>
    <w:p w14:paraId="2CFE94E4" w14:textId="77777777" w:rsidR="004E1DAB" w:rsidRPr="00B8367B" w:rsidRDefault="004E1DAB" w:rsidP="002022D0">
      <w:pPr>
        <w:pStyle w:val="NoSpacing"/>
        <w:rPr>
          <w:rFonts w:ascii="Aptos" w:hAnsi="Aptos"/>
          <w:sz w:val="24"/>
          <w:szCs w:val="24"/>
        </w:rPr>
      </w:pPr>
    </w:p>
    <w:p w14:paraId="05E5AF14" w14:textId="77777777" w:rsidR="00984866" w:rsidRPr="00B8367B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>14. What possible IT careers can be found in the broadcasting industry?</w:t>
      </w:r>
    </w:p>
    <w:p w14:paraId="577A3E2C" w14:textId="41CFEE4B" w:rsidR="00984866" w:rsidRPr="00B8367B" w:rsidRDefault="004E1DAB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- I think it has many possibilities to choose from, I mean you can a researcher, director, </w:t>
      </w:r>
      <w:r w:rsidR="00060C46">
        <w:rPr>
          <w:rFonts w:ascii="Aptos" w:hAnsi="Aptos"/>
          <w:sz w:val="24"/>
          <w:szCs w:val="24"/>
        </w:rPr>
        <w:t>graphic designer, control room operator, camera man, teleprompter, and many more.</w:t>
      </w:r>
    </w:p>
    <w:p w14:paraId="18F4FD9A" w14:textId="77777777" w:rsidR="00FC5205" w:rsidRDefault="00FC5205" w:rsidP="002022D0">
      <w:pPr>
        <w:pStyle w:val="NoSpacing"/>
        <w:rPr>
          <w:rFonts w:ascii="Aptos" w:hAnsi="Aptos"/>
          <w:sz w:val="24"/>
          <w:szCs w:val="24"/>
        </w:rPr>
      </w:pPr>
    </w:p>
    <w:p w14:paraId="07B008C3" w14:textId="3BE345AE" w:rsidR="00984866" w:rsidRPr="00B8367B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>15. What impressed you most during the PTV4 visit?</w:t>
      </w:r>
    </w:p>
    <w:p w14:paraId="074CCE1A" w14:textId="568AFB3D" w:rsidR="00984866" w:rsidRPr="00B8367B" w:rsidRDefault="00060C46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- I</w:t>
      </w:r>
      <w:r w:rsidR="004168B2">
        <w:rPr>
          <w:rFonts w:ascii="Aptos" w:hAnsi="Aptos"/>
          <w:sz w:val="24"/>
          <w:szCs w:val="24"/>
        </w:rPr>
        <w:t xml:space="preserve"> impressed in their control room, it was dark and only the monitors and indicators can be seen outside the door.</w:t>
      </w:r>
    </w:p>
    <w:p w14:paraId="335A6E28" w14:textId="77777777" w:rsidR="002022D0" w:rsidRDefault="002022D0" w:rsidP="002022D0">
      <w:pPr>
        <w:pStyle w:val="NoSpacing"/>
        <w:rPr>
          <w:rFonts w:ascii="Aptos" w:hAnsi="Aptos"/>
          <w:sz w:val="24"/>
          <w:szCs w:val="24"/>
        </w:rPr>
      </w:pPr>
    </w:p>
    <w:p w14:paraId="612367BF" w14:textId="77777777" w:rsidR="002022D0" w:rsidRDefault="002022D0" w:rsidP="002022D0">
      <w:pPr>
        <w:pStyle w:val="NoSpacing"/>
        <w:rPr>
          <w:rFonts w:ascii="Aptos" w:hAnsi="Aptos"/>
          <w:sz w:val="24"/>
          <w:szCs w:val="24"/>
        </w:rPr>
      </w:pPr>
    </w:p>
    <w:p w14:paraId="288B63D5" w14:textId="64FE53B1" w:rsidR="00984866" w:rsidRPr="002022D0" w:rsidRDefault="002022D0" w:rsidP="002022D0">
      <w:pPr>
        <w:pStyle w:val="NoSpacing"/>
        <w:rPr>
          <w:rFonts w:ascii="Aptos" w:hAnsi="Aptos"/>
          <w:b/>
          <w:bCs/>
          <w:sz w:val="24"/>
          <w:szCs w:val="24"/>
        </w:rPr>
      </w:pPr>
      <w:r w:rsidRPr="002022D0">
        <w:rPr>
          <w:rFonts w:ascii="Aptos" w:hAnsi="Aptos"/>
          <w:b/>
          <w:bCs/>
          <w:sz w:val="24"/>
          <w:szCs w:val="24"/>
        </w:rPr>
        <w:t>PART V – EL DEPOSITO MUSEUM</w:t>
      </w:r>
    </w:p>
    <w:p w14:paraId="3991A85A" w14:textId="5E114F01" w:rsidR="00984866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>16. What did you learn about historical engineering and infrastructure?</w:t>
      </w:r>
    </w:p>
    <w:p w14:paraId="73C86041" w14:textId="740ECD59" w:rsidR="004168B2" w:rsidRDefault="004168B2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- </w:t>
      </w:r>
      <w:r w:rsidR="00DE56AE">
        <w:rPr>
          <w:rFonts w:ascii="Aptos" w:hAnsi="Aptos"/>
          <w:sz w:val="24"/>
          <w:szCs w:val="24"/>
        </w:rPr>
        <w:t>It was built from same date of our historical heroes.</w:t>
      </w:r>
      <w:r w:rsidR="00AF7E36">
        <w:rPr>
          <w:rFonts w:ascii="Aptos" w:hAnsi="Aptos"/>
          <w:sz w:val="24"/>
          <w:szCs w:val="24"/>
        </w:rPr>
        <w:t xml:space="preserve"> That built a massive underground tunnels to store and distribute before modern pumps existed.</w:t>
      </w:r>
    </w:p>
    <w:p w14:paraId="109413B7" w14:textId="77777777" w:rsidR="00DE56AE" w:rsidRPr="00B8367B" w:rsidRDefault="00DE56AE" w:rsidP="002022D0">
      <w:pPr>
        <w:pStyle w:val="NoSpacing"/>
        <w:rPr>
          <w:rFonts w:ascii="Aptos" w:hAnsi="Aptos"/>
          <w:sz w:val="24"/>
          <w:szCs w:val="24"/>
        </w:rPr>
      </w:pPr>
    </w:p>
    <w:p w14:paraId="23F46834" w14:textId="77777777" w:rsidR="00984866" w:rsidRPr="00B8367B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>17. How can modern IT improve water distribution and utility systems today?</w:t>
      </w:r>
    </w:p>
    <w:p w14:paraId="724E4EC1" w14:textId="4ABAF2D2" w:rsidR="00984866" w:rsidRDefault="00DE56AE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- </w:t>
      </w:r>
      <w:r w:rsidR="00554FDB">
        <w:rPr>
          <w:rFonts w:ascii="Aptos" w:hAnsi="Aptos"/>
          <w:sz w:val="24"/>
          <w:szCs w:val="24"/>
        </w:rPr>
        <w:t>Sensors can detect leaks instantly</w:t>
      </w:r>
      <w:r w:rsidR="00AF7E36">
        <w:rPr>
          <w:rFonts w:ascii="Aptos" w:hAnsi="Aptos"/>
          <w:sz w:val="24"/>
          <w:szCs w:val="24"/>
        </w:rPr>
        <w:t xml:space="preserve"> and software can manage water flow based on how much people are using.</w:t>
      </w:r>
    </w:p>
    <w:p w14:paraId="1130A8DB" w14:textId="77777777" w:rsidR="00DE56AE" w:rsidRPr="00B8367B" w:rsidRDefault="00DE56AE" w:rsidP="002022D0">
      <w:pPr>
        <w:pStyle w:val="NoSpacing"/>
        <w:rPr>
          <w:rFonts w:ascii="Aptos" w:hAnsi="Aptos"/>
          <w:sz w:val="24"/>
          <w:szCs w:val="24"/>
        </w:rPr>
      </w:pPr>
    </w:p>
    <w:p w14:paraId="742D8694" w14:textId="753A1F29" w:rsidR="00984866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>18. Why is it important for IT students to understand historical technological developments?</w:t>
      </w:r>
    </w:p>
    <w:p w14:paraId="5C9DFD8A" w14:textId="45C3B8A5" w:rsidR="00AF7E36" w:rsidRPr="00B8367B" w:rsidRDefault="00AF7E36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- It helps us appreciate how far technology has come and gives us ideas on how to improve old systems.</w:t>
      </w:r>
    </w:p>
    <w:p w14:paraId="4C55EE54" w14:textId="77777777" w:rsidR="00FC5205" w:rsidRDefault="00FC5205" w:rsidP="002022D0">
      <w:pPr>
        <w:pStyle w:val="NoSpacing"/>
        <w:rPr>
          <w:rFonts w:ascii="Aptos" w:hAnsi="Aptos"/>
          <w:b/>
          <w:bCs/>
          <w:sz w:val="24"/>
          <w:szCs w:val="24"/>
        </w:rPr>
      </w:pPr>
    </w:p>
    <w:p w14:paraId="1190E1E4" w14:textId="669A665D" w:rsidR="00984866" w:rsidRPr="00FC5205" w:rsidRDefault="00FC5205" w:rsidP="002022D0">
      <w:pPr>
        <w:pStyle w:val="NoSpacing"/>
        <w:rPr>
          <w:rFonts w:ascii="Aptos" w:hAnsi="Aptos"/>
          <w:b/>
          <w:bCs/>
          <w:sz w:val="24"/>
          <w:szCs w:val="24"/>
        </w:rPr>
      </w:pPr>
      <w:r w:rsidRPr="00FC5205">
        <w:rPr>
          <w:rFonts w:ascii="Aptos" w:hAnsi="Aptos"/>
          <w:b/>
          <w:bCs/>
          <w:sz w:val="24"/>
          <w:szCs w:val="24"/>
        </w:rPr>
        <w:t>PART VI – REFLECTION AND APPLICATION</w:t>
      </w:r>
    </w:p>
    <w:p w14:paraId="10BFC7B3" w14:textId="6F255FA6" w:rsidR="00984866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>19. What is your biggest takeaway from this educational tour?</w:t>
      </w:r>
      <w:r w:rsidR="00FC5205">
        <w:rPr>
          <w:rFonts w:ascii="Aptos" w:hAnsi="Aptos"/>
          <w:sz w:val="24"/>
          <w:szCs w:val="24"/>
        </w:rPr>
        <w:t xml:space="preserve"> </w:t>
      </w:r>
    </w:p>
    <w:p w14:paraId="53E520AA" w14:textId="540B53CE" w:rsidR="00B81AC0" w:rsidRDefault="00B81AC0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- My biggest takeaway is that IT is used in almost every industry from power plants to TV stations.</w:t>
      </w:r>
    </w:p>
    <w:p w14:paraId="402A2300" w14:textId="77777777" w:rsidR="00B81AC0" w:rsidRPr="00B8367B" w:rsidRDefault="00B81AC0" w:rsidP="002022D0">
      <w:pPr>
        <w:pStyle w:val="NoSpacing"/>
        <w:rPr>
          <w:rFonts w:ascii="Aptos" w:hAnsi="Aptos"/>
          <w:sz w:val="24"/>
          <w:szCs w:val="24"/>
        </w:rPr>
      </w:pPr>
    </w:p>
    <w:p w14:paraId="285CDB65" w14:textId="77777777" w:rsidR="00984866" w:rsidRPr="00B8367B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>20. How will this experience influence your future career plans in IT?</w:t>
      </w:r>
    </w:p>
    <w:p w14:paraId="0D598278" w14:textId="60894D75" w:rsidR="00984866" w:rsidRDefault="00B81AC0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- </w:t>
      </w:r>
      <w:r w:rsidR="00476701">
        <w:rPr>
          <w:rFonts w:ascii="Aptos" w:hAnsi="Aptos"/>
          <w:sz w:val="24"/>
          <w:szCs w:val="24"/>
        </w:rPr>
        <w:t>It makes me want to explore different fields like industrial IT or media instead of just basic office work.</w:t>
      </w:r>
    </w:p>
    <w:p w14:paraId="14D48AF4" w14:textId="77777777" w:rsidR="00476701" w:rsidRPr="00B8367B" w:rsidRDefault="00476701" w:rsidP="002022D0">
      <w:pPr>
        <w:pStyle w:val="NoSpacing"/>
        <w:rPr>
          <w:rFonts w:ascii="Aptos" w:hAnsi="Aptos"/>
          <w:sz w:val="24"/>
          <w:szCs w:val="24"/>
        </w:rPr>
      </w:pPr>
    </w:p>
    <w:p w14:paraId="3DEEE1BA" w14:textId="77777777" w:rsidR="00984866" w:rsidRPr="00B8367B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>21. What skills do you think you need to improve after this visit?</w:t>
      </w:r>
    </w:p>
    <w:p w14:paraId="105675E3" w14:textId="631D7A73" w:rsidR="00984866" w:rsidRDefault="00476701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- I need to improve my knowledge of hardware and learn more about how networks work in large buildings.</w:t>
      </w:r>
    </w:p>
    <w:p w14:paraId="0B6EDBA5" w14:textId="77777777" w:rsidR="00476701" w:rsidRPr="00B8367B" w:rsidRDefault="00476701" w:rsidP="002022D0">
      <w:pPr>
        <w:pStyle w:val="NoSpacing"/>
        <w:rPr>
          <w:rFonts w:ascii="Aptos" w:hAnsi="Aptos"/>
          <w:sz w:val="24"/>
          <w:szCs w:val="24"/>
        </w:rPr>
      </w:pPr>
    </w:p>
    <w:p w14:paraId="5FF54CB8" w14:textId="77777777" w:rsidR="00984866" w:rsidRPr="00B8367B" w:rsidRDefault="00000000" w:rsidP="002022D0">
      <w:pPr>
        <w:pStyle w:val="NoSpacing"/>
        <w:rPr>
          <w:rFonts w:ascii="Aptos" w:hAnsi="Aptos"/>
          <w:sz w:val="24"/>
          <w:szCs w:val="24"/>
        </w:rPr>
      </w:pPr>
      <w:r w:rsidRPr="00B8367B">
        <w:rPr>
          <w:rFonts w:ascii="Aptos" w:hAnsi="Aptos"/>
          <w:sz w:val="24"/>
          <w:szCs w:val="24"/>
        </w:rPr>
        <w:t>22. What suggestions can you give to improve future educational tours?</w:t>
      </w:r>
    </w:p>
    <w:p w14:paraId="608D2514" w14:textId="66ADCA63" w:rsidR="00984866" w:rsidRPr="00B8367B" w:rsidRDefault="00476701" w:rsidP="002022D0">
      <w:pPr>
        <w:pStyle w:val="NoSpacing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- </w:t>
      </w:r>
      <w:r w:rsidR="009C0AB5">
        <w:rPr>
          <w:rFonts w:ascii="Aptos" w:hAnsi="Aptos"/>
          <w:sz w:val="24"/>
          <w:szCs w:val="24"/>
        </w:rPr>
        <w:t>None</w:t>
      </w:r>
    </w:p>
    <w:sectPr w:rsidR="00984866" w:rsidRPr="00B8367B" w:rsidSect="00B8367B">
      <w:type w:val="continuous"/>
      <w:pgSz w:w="12240" w:h="15840" w:code="1"/>
      <w:pgMar w:top="1134" w:right="1361" w:bottom="1134" w:left="1304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076120">
    <w:abstractNumId w:val="8"/>
  </w:num>
  <w:num w:numId="2" w16cid:durableId="21438885">
    <w:abstractNumId w:val="6"/>
  </w:num>
  <w:num w:numId="3" w16cid:durableId="191463137">
    <w:abstractNumId w:val="5"/>
  </w:num>
  <w:num w:numId="4" w16cid:durableId="2118283502">
    <w:abstractNumId w:val="4"/>
  </w:num>
  <w:num w:numId="5" w16cid:durableId="528840873">
    <w:abstractNumId w:val="7"/>
  </w:num>
  <w:num w:numId="6" w16cid:durableId="1912811982">
    <w:abstractNumId w:val="3"/>
  </w:num>
  <w:num w:numId="7" w16cid:durableId="760490218">
    <w:abstractNumId w:val="2"/>
  </w:num>
  <w:num w:numId="8" w16cid:durableId="1214461173">
    <w:abstractNumId w:val="1"/>
  </w:num>
  <w:num w:numId="9" w16cid:durableId="27873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C46"/>
    <w:rsid w:val="001078B8"/>
    <w:rsid w:val="0015074B"/>
    <w:rsid w:val="00193931"/>
    <w:rsid w:val="001B15A2"/>
    <w:rsid w:val="002022D0"/>
    <w:rsid w:val="002334C6"/>
    <w:rsid w:val="002413B4"/>
    <w:rsid w:val="0029639D"/>
    <w:rsid w:val="00326F90"/>
    <w:rsid w:val="004168B2"/>
    <w:rsid w:val="00476701"/>
    <w:rsid w:val="004C451C"/>
    <w:rsid w:val="004E1DAB"/>
    <w:rsid w:val="00510B69"/>
    <w:rsid w:val="00554FDB"/>
    <w:rsid w:val="0065097B"/>
    <w:rsid w:val="006748E3"/>
    <w:rsid w:val="006943DA"/>
    <w:rsid w:val="007A7563"/>
    <w:rsid w:val="008115B5"/>
    <w:rsid w:val="00851078"/>
    <w:rsid w:val="00880731"/>
    <w:rsid w:val="00897D42"/>
    <w:rsid w:val="008F65EA"/>
    <w:rsid w:val="00984866"/>
    <w:rsid w:val="009C0AB5"/>
    <w:rsid w:val="00A013C7"/>
    <w:rsid w:val="00A2214A"/>
    <w:rsid w:val="00AA1D8D"/>
    <w:rsid w:val="00AB60D8"/>
    <w:rsid w:val="00AD6101"/>
    <w:rsid w:val="00AF7E36"/>
    <w:rsid w:val="00B47730"/>
    <w:rsid w:val="00B510E6"/>
    <w:rsid w:val="00B81AC0"/>
    <w:rsid w:val="00B8367B"/>
    <w:rsid w:val="00BB75C6"/>
    <w:rsid w:val="00CB0664"/>
    <w:rsid w:val="00CF0092"/>
    <w:rsid w:val="00D80173"/>
    <w:rsid w:val="00DA5BB2"/>
    <w:rsid w:val="00DD7009"/>
    <w:rsid w:val="00DE56AE"/>
    <w:rsid w:val="00EF2D03"/>
    <w:rsid w:val="00F23475"/>
    <w:rsid w:val="00F60D90"/>
    <w:rsid w:val="00F8727F"/>
    <w:rsid w:val="00FC52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5A77E"/>
  <w14:defaultImageDpi w14:val="300"/>
  <w15:docId w15:val="{5715970C-C108-41E7-B792-7AFFB21B0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 Charles Garcia</cp:lastModifiedBy>
  <cp:revision>38</cp:revision>
  <dcterms:created xsi:type="dcterms:W3CDTF">2013-12-23T23:15:00Z</dcterms:created>
  <dcterms:modified xsi:type="dcterms:W3CDTF">2026-03-25T04:13:00Z</dcterms:modified>
  <cp:category/>
</cp:coreProperties>
</file>